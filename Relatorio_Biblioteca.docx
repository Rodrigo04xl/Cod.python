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POO - Sistema de Biblioteca</w:t>
      </w:r>
    </w:p>
    <w:p>
      <w:r>
        <w:t>Este projeto implementa um sistema simples de biblioteca utilizando Programação Orientada a Objetos em Python.</w:t>
      </w:r>
    </w:p>
    <w:p>
      <w:pPr>
        <w:pStyle w:val="Heading2"/>
      </w:pPr>
      <w:r>
        <w:t>Classes Utilizadas</w:t>
      </w:r>
    </w:p>
    <w:p>
      <w:r>
        <w:t>• Livro</w:t>
        <w:br/>
        <w:t>• Usuario</w:t>
        <w:br/>
        <w:t>• Emprestimo</w:t>
        <w:br/>
        <w:t>• Biblioteca</w:t>
      </w:r>
    </w:p>
    <w:p>
      <w:pPr>
        <w:pStyle w:val="Heading2"/>
      </w:pPr>
      <w:r>
        <w:t>Conceitos Aplicados</w:t>
      </w:r>
    </w:p>
    <w:p>
      <w:r>
        <w:t>Abstração, Encapsulamento, reutilização de código e organização modular.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